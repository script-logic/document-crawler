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4</w:t>
      </w:r>
    </w:p>
    <w:p>
      <w:r>
        <w:t>Generated at: 2026-02-24 22:52:18.630188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